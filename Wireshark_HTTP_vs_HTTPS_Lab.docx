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Wireshark Lab: Visualizing HTTP vs HTTPS Traffic</w:t>
      </w:r>
    </w:p>
    <w:p>
      <w:r>
        <w:rPr>
          <w:b/>
        </w:rPr>
        <w:t>Objective:</w:t>
        <w:br/>
      </w:r>
      <w:r>
        <w:t>Capture web traffic, compare HTTP and HTTPS, filter traffic, follow streams, and observe encryption differences.</w:t>
        <w:br/>
      </w:r>
    </w:p>
    <w:p>
      <w:pPr>
        <w:pStyle w:val="Heading2"/>
      </w:pPr>
      <w:r>
        <w:t>Lab Requirements</w:t>
      </w:r>
    </w:p>
    <w:p>
      <w:r>
        <w:rPr>
          <w:sz w:val="22"/>
        </w:rPr>
        <w:t>- Wireshark installed</w:t>
        <w:br/>
        <w:t>- Internet connection</w:t>
        <w:br/>
        <w:t>- Web browser</w:t>
        <w:br/>
        <w:t>- Administrator privileges (if required)</w:t>
      </w:r>
    </w:p>
    <w:p>
      <w:pPr>
        <w:pStyle w:val="Heading2"/>
      </w:pPr>
      <w:r>
        <w:t>Step 1 – Start Wireshark</w:t>
      </w:r>
    </w:p>
    <w:p>
      <w:r>
        <w:rPr>
          <w:sz w:val="22"/>
        </w:rPr>
        <w:t>Open Wireshark and double-click your active Wi-Fi or Ethernet adapter.</w:t>
      </w:r>
    </w:p>
    <w:p>
      <w:pPr>
        <w:pStyle w:val="Heading2"/>
      </w:pPr>
      <w:r>
        <w:t>Step 2 – Clear Existing Traffic</w:t>
      </w:r>
    </w:p>
    <w:p>
      <w:r>
        <w:rPr>
          <w:sz w:val="22"/>
        </w:rPr>
        <w:t>Capture → Restart or click the blue shark fin.</w:t>
      </w:r>
    </w:p>
    <w:p>
      <w:pPr>
        <w:pStyle w:val="Heading2"/>
      </w:pPr>
      <w:r>
        <w:t>Part 1 – HTTP Capture</w:t>
      </w:r>
    </w:p>
    <w:p>
      <w:r>
        <w:rPr>
          <w:sz w:val="22"/>
        </w:rPr>
        <w:t>Visit:</w:t>
        <w:br/>
        <w:t>http://neverssl.com</w:t>
        <w:br/>
        <w:t>(Optional: http://http.badssl.com)</w:t>
        <w:br/>
        <w:br/>
        <w:t>Filter: http</w:t>
        <w:br/>
        <w:br/>
        <w:t>Inspect a packet by expanding Hypertext Transfer Protocol.</w:t>
        <w:br/>
        <w:t>Observe GET request, Host, User-Agent, URI, HTTP Version.</w:t>
        <w:br/>
        <w:br/>
        <w:t>Right-click an HTTP packet → Follow → TCP Stream.</w:t>
        <w:br/>
        <w:t>Observe readable GET request, headers, HTTP 200 OK response, and HTML.</w:t>
      </w:r>
    </w:p>
    <w:p>
      <w:pPr>
        <w:pStyle w:val="Heading2"/>
      </w:pPr>
      <w:r>
        <w:t>Part 2 – HTTPS Capture</w:t>
      </w:r>
    </w:p>
    <w:p>
      <w:r>
        <w:rPr>
          <w:sz w:val="22"/>
        </w:rPr>
        <w:t>Visit:</w:t>
        <w:br/>
        <w:t>https://www.google.com</w:t>
        <w:br/>
        <w:t>https://example.com</w:t>
        <w:br/>
        <w:t>https://github.com</w:t>
        <w:br/>
        <w:t>https://openai.com</w:t>
        <w:br/>
        <w:br/>
        <w:t>Filters:</w:t>
        <w:br/>
        <w:t>tls</w:t>
        <w:br/>
        <w:t>or</w:t>
        <w:br/>
        <w:t>tcp.port == 443</w:t>
        <w:br/>
        <w:br/>
        <w:t>Expand Transport Layer Security.</w:t>
        <w:br/>
        <w:t>Observe Client Hello, Server Hello, Certificate, Encrypted Application Data.</w:t>
        <w:br/>
        <w:t>Follow → TCP Stream and note that the payload is unreadable.</w:t>
      </w:r>
    </w:p>
    <w:p>
      <w:pPr>
        <w:pStyle w:val="Heading2"/>
      </w:pPr>
      <w:r>
        <w:t>Useful Filters</w:t>
      </w:r>
    </w:p>
    <w:p>
      <w:r>
        <w:rPr>
          <w:sz w:val="22"/>
        </w:rPr>
        <w:t>http</w:t>
        <w:br/>
        <w:br/>
        <w:t>tls</w:t>
        <w:br/>
        <w:br/>
        <w:t>tcp.port == 443</w:t>
        <w:br/>
        <w:br/>
        <w:t>tcp.port == 80</w:t>
        <w:br/>
        <w:br/>
        <w:t>dns</w:t>
        <w:br/>
        <w:br/>
        <w:t>tcp</w:t>
        <w:br/>
        <w:br/>
        <w:t>http.request.method == "GET"</w:t>
        <w:br/>
        <w:br/>
        <w:t>http.request.method == "POST"</w:t>
      </w:r>
    </w:p>
    <w:p>
      <w:pPr>
        <w:pStyle w:val="Heading2"/>
      </w:pPr>
      <w:r>
        <w:t>Expected Observations</w:t>
      </w:r>
    </w:p>
    <w:p>
      <w:r>
        <w:rPr>
          <w:sz w:val="22"/>
        </w:rPr>
        <w:t>HTTP:</w:t>
        <w:br/>
        <w:t>- Port 80</w:t>
        <w:br/>
        <w:t>- Plain text</w:t>
        <w:br/>
        <w:t>- Readable GET requests and HTML</w:t>
        <w:br/>
        <w:br/>
        <w:t>HTTPS:</w:t>
        <w:br/>
        <w:t>- Port 443</w:t>
        <w:br/>
        <w:t>- TLS encrypted</w:t>
        <w:br/>
        <w:t>- Encrypted application data</w:t>
        <w:br/>
        <w:t>- HTML and credentials hidden</w:t>
      </w:r>
    </w:p>
    <w:p>
      <w:pPr>
        <w:pStyle w:val="Heading2"/>
      </w:pPr>
      <w:r>
        <w:t>Discussion Questions</w:t>
      </w:r>
    </w:p>
    <w:p>
      <w:r>
        <w:rPr>
          <w:sz w:val="22"/>
        </w:rPr>
        <w:t>1. Why can HTTP be read but HTTPS cannot?</w:t>
        <w:br/>
        <w:t>2. What information is visible in an HTTP GET request?</w:t>
        <w:br/>
        <w:t>3. Why use tls instead of https as a Wireshark filter?</w:t>
        <w:br/>
        <w:t>4. What is the TLS handshake?</w:t>
        <w:br/>
        <w:t>5. Can Wireshark capture HTTPS packets? Why can't it read them by default?</w:t>
        <w:br/>
        <w:t>6. Why is HTTPS preferred?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