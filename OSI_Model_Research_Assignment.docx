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Research Assignment: The Seven Layers of the OSI Model</w:t>
        <w:br/>
        <w:br/>
        <w:t>Course:</w:t>
        <w:br/>
        <w:t>Computer Networking / Cybersecurity Fundamentals</w:t>
        <w:br/>
        <w:br/>
        <w:t>Assignment Title:</w:t>
        <w:br/>
        <w:t>Understanding the Seven Layers of the OSI Model</w:t>
        <w:br/>
        <w:br/>
        <w:t>Introduction</w:t>
        <w:br/>
        <w:br/>
        <w:t>The Open Systems Interconnection (OSI) Model is a framework used to understand how computers communicate over a network. It consists of seven layers, each performing specific functions that enable successful data communication between devices.</w:t>
        <w:br/>
        <w:br/>
        <w:t>This assignment requires students to conduct independent research on the OSI Model and explain the purpose and functions of each layer.</w:t>
        <w:br/>
        <w:br/>
        <w:t>Research Tasks</w:t>
        <w:br/>
        <w:br/>
        <w:t>Task 1: Introduction to the OSI Model</w:t>
        <w:br/>
        <w:br/>
        <w:t>Research and explain:</w:t>
        <w:br/>
        <w:t>- What the OSI Model is.</w:t>
        <w:br/>
        <w:t>- Why the OSI Model was developed.</w:t>
        <w:br/>
        <w:t>- The importance of the OSI Model in computer networking.</w:t>
        <w:br/>
        <w:br/>
        <w:t>Task 2: The Seven Layers of the OSI Model</w:t>
        <w:br/>
        <w:br/>
        <w:t>Research and discuss each of the following layers:</w:t>
        <w:br/>
        <w:t>1. Physical Layer</w:t>
        <w:br/>
        <w:t>2. Data Link Layer</w:t>
        <w:br/>
        <w:t>3. Network Layer</w:t>
        <w:br/>
        <w:t>4. Transport Layer</w:t>
        <w:br/>
        <w:t>5. Session Layer</w:t>
        <w:br/>
        <w:t>6. Presentation Layer</w:t>
        <w:br/>
        <w:t>7. Application Layer</w:t>
        <w:br/>
        <w:br/>
        <w:t>For each layer, include:</w:t>
        <w:br/>
        <w:t>- The primary function of the layer.</w:t>
        <w:br/>
        <w:t>- Common protocols associated with the layer.</w:t>
        <w:br/>
        <w:t>- Examples of devices that operate at the layer.</w:t>
        <w:br/>
        <w:t>- A brief real-world example of how the layer is used.</w:t>
        <w:br/>
        <w:br/>
        <w:t>Task 3: Importance of the OSI Model</w:t>
        <w:br/>
        <w:br/>
        <w:t>Research and explain:</w:t>
        <w:br/>
        <w:t>- How the OSI Model helps network engineers.</w:t>
        <w:br/>
        <w:t>- How the OSI Model assists in troubleshooting network issues.</w:t>
        <w:br/>
        <w:t>- The relevance of the OSI Model in cybersecurity.</w:t>
        <w:br/>
        <w:br/>
        <w:t>Deliverables</w:t>
        <w:br/>
        <w:br/>
        <w:t>Students are required to submit:</w:t>
        <w:br/>
        <w:br/>
        <w:t>Research Report</w:t>
        <w:br/>
        <w:br/>
        <w:t>A professionally formatted research document containing:</w:t>
        <w:br/>
        <w:t>- Cover Page</w:t>
        <w:br/>
        <w:t>- Introduction</w:t>
        <w:br/>
        <w:t>- Research Findings</w:t>
        <w:br/>
        <w:t>- Conclusion</w:t>
        <w:br/>
        <w:t>- References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